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CA4 Capstone Project Report</w:t>
      </w:r>
    </w:p>
    <w:p>
      <w:r>
        <w:t>Hotel Revenue &amp; Occupancy Analytics</w:t>
      </w:r>
    </w:p>
    <w:p>
      <w:r>
        <w:t>Project No. 37 | Business Analytics | Python + Streamlit + GitHub</w:t>
      </w:r>
    </w:p>
    <w:p>
      <w:r>
        <w:t>Student name: [Enter name]    Roll number: [Enter roll number]</w:t>
      </w:r>
    </w:p>
    <w:p>
      <w:r>
        <w:t>Faculty approval status: [Enter status/date]</w:t>
      </w:r>
    </w:p>
    <w:p>
      <w:pPr>
        <w:pStyle w:val="Heading1"/>
      </w:pPr>
      <w:r>
        <w:t>1. Problem Statement</w:t>
      </w:r>
    </w:p>
    <w:p>
      <w:r>
        <w:t>A hotel chain wants to understand occupancy-related booking demand, room-rate patterns, booking channels, cancellations and customer segments. The analysis aims to identify commercial opportunities and operational patterns using real public booking data.</w:t>
      </w:r>
    </w:p>
    <w:p>
      <w:pPr>
        <w:pStyle w:val="Heading1"/>
      </w:pPr>
      <w:r>
        <w:t>2. Business Objectives</w:t>
      </w:r>
    </w:p>
    <w:p>
      <w:pPr>
        <w:pStyle w:val="ListBullet"/>
      </w:pPr>
      <w:r>
        <w:t>Explore booking demand across hotel types, arrival months and years.</w:t>
      </w:r>
    </w:p>
    <w:p>
      <w:pPr>
        <w:pStyle w:val="ListBullet"/>
      </w:pPr>
      <w:r>
        <w:t>Compare average daily rate (ADR) across hotel types and time periods.</w:t>
      </w:r>
    </w:p>
    <w:p>
      <w:pPr>
        <w:pStyle w:val="ListBullet"/>
      </w:pPr>
      <w:r>
        <w:t>Measure cancellation rates and compare them by hotel type and market segment.</w:t>
      </w:r>
    </w:p>
    <w:p>
      <w:pPr>
        <w:pStyle w:val="ListBullet"/>
      </w:pPr>
      <w:r>
        <w:t>Understand the distribution of bookings by booking channel and customer type.</w:t>
      </w:r>
    </w:p>
    <w:p>
      <w:pPr>
        <w:pStyle w:val="ListBullet"/>
      </w:pPr>
      <w:r>
        <w:t>Build an interactive dashboard and derive recommendations supported by observed data.</w:t>
      </w:r>
    </w:p>
    <w:p>
      <w:pPr>
        <w:pStyle w:val="Heading1"/>
      </w:pPr>
      <w:r>
        <w:t>3. Business Context / Background</w:t>
      </w:r>
    </w:p>
    <w:p>
      <w:r>
        <w:t>Hotel operators need to balance demand, room pricing and cancellation risk. Booking-level data can show when reservations arrive, which channels generate bookings and where cancellations are concentrated. Such patterns can guide further investigation, but historical records from two hotels should not be treated as a direct forecast for every hotel.</w:t>
      </w:r>
    </w:p>
    <w:p>
      <w:pPr>
        <w:pStyle w:val="Heading1"/>
      </w:pPr>
      <w:r>
        <w:t>4. Dataset Source</w:t>
      </w:r>
    </w:p>
    <w:p>
      <w:r>
        <w:t>Dataset: Hotel Booking Demand. Public copy: https://github.com/aaqibqadeer/Hotel-booking-demand/blob/master/hotel_bookings.csv</w:t>
      </w:r>
    </w:p>
    <w:p>
      <w:r>
        <w:t>Original article: Antonio, N., de Almeida, A., &amp; Nunes, L. (2019). Hotel booking demand datasets. Data in Brief, 22, 41–49. https://doi.org/10.1016/j.dib.2018.11.126</w:t>
      </w:r>
    </w:p>
    <w:p>
      <w:r>
        <w:t>The article describes two real booking datasets: a resort hotel and a city hotel. It includes canceled and non-canceled reservations from July 2015 to August 2017.</w:t>
      </w:r>
    </w:p>
    <w:p>
      <w:pPr>
        <w:pStyle w:val="Heading1"/>
      </w:pPr>
      <w:r>
        <w:t>5. Dataset Description and Data Dictionary</w:t>
      </w:r>
    </w:p>
    <w:p>
      <w:r>
        <w:t>One row represents a booking. Key fields include hotel (hotel type), is_canceled (cancellation indicator), lead_time (days between booking and arrival), arrival_date_year/month, stays_in_weekend_nights, stays_in_week_nights, adults/children/babies, market_segment, distribution_channel, customer_type, adr (average daily rate), and reservation_status.</w:t>
      </w:r>
    </w:p>
    <w:p>
      <w:r>
        <w:t>Note: the source CSV has commonly been distributed with 32 columns, while the original article describes 31 variables; confirm the exact schema of the downloaded version and report that version consistently.</w:t>
      </w:r>
    </w:p>
    <w:p>
      <w:pPr>
        <w:pStyle w:val="Heading1"/>
      </w:pPr>
      <w:r>
        <w:t>6. Data Cleaning &amp; Preparation</w:t>
      </w:r>
    </w:p>
    <w:p>
      <w:r>
        <w:t>Planned implementation: inspect row/column counts and dtypes; review missing values and duplicates; coerce numeric fields; normalize blank categorical values; treat missing children as zero only for derived guest-count calculations and document the assumption; create total_nights and guest_count; create a clearly labeled ADR × nights room-value proxy for non-canceled bookings. Preserve the source data and record any exclusions.</w:t>
      </w:r>
    </w:p>
    <w:p>
      <w:r>
        <w:t>Actual row counts, missing-value counts, duplicate counts and cleaning decisions: [Complete after running the analysis].</w:t>
      </w:r>
    </w:p>
    <w:p>
      <w:pPr>
        <w:pStyle w:val="Heading1"/>
      </w:pPr>
      <w:r>
        <w:t>7. Exploratory Data Analysis</w:t>
      </w:r>
    </w:p>
    <w:p>
      <w:r>
        <w:t>The dashboard includes booking volume by month/year and hotel type, ADR patterns for non-canceled bookings, cancellation rates by hotel type and market segment, distribution-channel mix and customer-type mix.</w:t>
      </w:r>
    </w:p>
    <w:p>
      <w:r>
        <w:t>Insert screenshots of charts from the running application and explain each chart in the context of a business question.</w:t>
      </w:r>
    </w:p>
    <w:p>
      <w:pPr>
        <w:pStyle w:val="Heading1"/>
      </w:pPr>
      <w:r>
        <w:t>8. Business Questions</w:t>
      </w:r>
    </w:p>
    <w:p>
      <w:pPr>
        <w:pStyle w:val="ListNumber"/>
      </w:pPr>
      <w:r>
        <w:t>How does booking volume vary by arrival month, year and hotel type?</w:t>
      </w:r>
    </w:p>
    <w:p>
      <w:pPr>
        <w:pStyle w:val="ListNumber"/>
      </w:pPr>
      <w:r>
        <w:t>How does ADR vary by hotel type and month?</w:t>
      </w:r>
    </w:p>
    <w:p>
      <w:pPr>
        <w:pStyle w:val="ListNumber"/>
      </w:pPr>
      <w:r>
        <w:t>How do cancellation rates vary by hotel type and market segment?</w:t>
      </w:r>
    </w:p>
    <w:p>
      <w:pPr>
        <w:pStyle w:val="ListNumber"/>
      </w:pPr>
      <w:r>
        <w:t>Which distribution channels and market segments contribute the most bookings?</w:t>
      </w:r>
    </w:p>
    <w:p>
      <w:pPr>
        <w:pStyle w:val="ListNumber"/>
      </w:pPr>
      <w:r>
        <w:t>Which customer types contribute the most bookings?</w:t>
      </w:r>
    </w:p>
    <w:p>
      <w:pPr>
        <w:pStyle w:val="ListNumber"/>
      </w:pPr>
      <w:r>
        <w:t>What additional data would be required to measure actual occupancy and realized room revenue?</w:t>
      </w:r>
    </w:p>
    <w:p>
      <w:pPr>
        <w:pStyle w:val="Heading1"/>
      </w:pPr>
      <w:r>
        <w:t>9. Python Analysis and Methodology</w:t>
      </w:r>
    </w:p>
    <w:p>
      <w:r>
        <w:t>Python, Pandas, Plotly and Streamlit are used. The app loads the public CSV, applies documented cleaning and feature calculations, filters records interactively, calculates booking KPIs and visualizes patterns with bar, line, pie and box plots.</w:t>
      </w:r>
    </w:p>
    <w:p>
      <w:pPr>
        <w:pStyle w:val="Heading1"/>
      </w:pPr>
      <w:r>
        <w:t>10. Visualizations and Interpretation</w:t>
      </w:r>
    </w:p>
    <w:p>
      <w:r>
        <w:t>For each visualization, add: (a) chart title, (b) what the chart shows, (c) numerical evidence from the run, and (d) why the evidence matters to hotel management. Do not write findings until they are verified from the actual output.</w:t>
      </w:r>
    </w:p>
    <w:p>
      <w:pPr>
        <w:pStyle w:val="Heading1"/>
      </w:pPr>
      <w:r>
        <w:t>11. Streamlit Dashboard</w:t>
      </w:r>
    </w:p>
    <w:p>
      <w:r>
        <w:t>Dashboard features: hotel type, arrival year, market segment and booking-status filters; booking count, cancellation rate, average ADR and room-value proxy KPIs; four analysis tabs; data preview and filtered CSV download.</w:t>
      </w:r>
    </w:p>
    <w:p>
      <w:r>
        <w:t>Insert genuine screenshots of the deployed dashboard here.</w:t>
      </w:r>
    </w:p>
    <w:p>
      <w:pPr>
        <w:pStyle w:val="Heading1"/>
      </w:pPr>
      <w:r>
        <w:t>12. Key Findings / Business Insights</w:t>
      </w:r>
    </w:p>
    <w:p>
      <w:r>
        <w:t>[Replace this placeholder with 3–5 verified findings. Include the number/percentage, comparison, business meaning, and relevant chart for each finding.]</w:t>
      </w:r>
    </w:p>
    <w:p>
      <w:pPr>
        <w:pStyle w:val="Heading1"/>
      </w:pPr>
      <w:r>
        <w:t>13. Business Recommendations</w:t>
      </w:r>
    </w:p>
    <w:p>
      <w:r>
        <w:t>[Tie each recommendation directly to a verified finding. Do not use generic recommendations or claim causation from descriptive analysis.]</w:t>
      </w:r>
    </w:p>
    <w:p>
      <w:pPr>
        <w:pStyle w:val="Heading1"/>
      </w:pPr>
      <w:r>
        <w:t>14. GitHub Repository</w:t>
      </w:r>
    </w:p>
    <w:p>
      <w:r>
        <w:t>Repository URL: [Insert after creating the repository and pushing files].</w:t>
      </w:r>
    </w:p>
    <w:p>
      <w:pPr>
        <w:pStyle w:val="Heading1"/>
      </w:pPr>
      <w:r>
        <w:t>15. Streamlit Deployment</w:t>
      </w:r>
    </w:p>
    <w:p>
      <w:r>
        <w:t>Live app URL: [Insert after deployment and testing].</w:t>
      </w:r>
    </w:p>
    <w:p>
      <w:pPr>
        <w:pStyle w:val="Heading1"/>
      </w:pPr>
      <w:r>
        <w:t>16. Limitations</w:t>
      </w:r>
    </w:p>
    <w:p>
      <w:r>
        <w:t>The dataset covers two hotels and a historical period (July 2015–August 2017). It is booking-level data and does not include the full room inventory or daily rooms available. Therefore, true occupancy percentage cannot be calculated. ADR × nights is only a proxy and is not audited or necessarily realized revenue. Findings are descriptive and do not prove causation.</w:t>
      </w:r>
    </w:p>
    <w:p>
      <w:pPr>
        <w:pStyle w:val="Heading1"/>
      </w:pPr>
      <w:r>
        <w:t>17. Conclusion</w:t>
      </w:r>
    </w:p>
    <w:p>
      <w:r>
        <w:t>[Summarize the verified findings and explain how the dashboard supports booking, pricing and cancellation analysis.]</w:t>
      </w:r>
    </w:p>
    <w:p>
      <w:pPr>
        <w:pStyle w:val="Heading1"/>
      </w:pPr>
      <w:r>
        <w:t>18. References</w:t>
      </w:r>
    </w:p>
    <w:p>
      <w:r>
        <w:t>Antonio, N., de Almeida, A., &amp; Nunes, L. (2019). Hotel booking demand datasets. Data in Brief, 22, 41–49. https://doi.org/10.1016/j.dib.2018.11.126</w:t>
      </w:r>
    </w:p>
    <w:p>
      <w:r>
        <w:t>Public dataset copy: https://github.com/aaqibqadeer/Hotel-booking-demand/blob/master/hotel_bookings.csv</w:t>
      </w:r>
    </w:p>
    <w:p>
      <w:r>
        <w:t>Streamlit documentation: https://docs.streamlit.io/</w:t>
      </w:r>
    </w:p>
    <w:p>
      <w:r>
        <w:t>GitHub documentation: https://docs.github.com/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